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header15.xml" ContentType="application/vnd.openxmlformats-officedocument.wordprocessingml.header+xml"/>
  <Override PartName="/word/header1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theme/theme1.xml" ContentType="application/vnd.openxmlformats-officedocument.theme+xml"/>
  <Override PartName="/word/header2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7.xml" ContentType="application/vnd.openxmlformats-officedocument.wordprocessingml.header+xml"/>
  <Override PartName="/word/footer22.xml" ContentType="application/vnd.openxmlformats-officedocument.wordprocessingml.footer+xml"/>
  <Override PartName="/word/footer1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header22.xml" ContentType="application/vnd.openxmlformats-officedocument.wordprocessingml.head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4.xml" ContentType="application/vnd.openxmlformats-officedocument.wordprocessingml.footer+xml"/>
  <Override PartName="/word/header20.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header8.xml" ContentType="application/vnd.openxmlformats-officedocument.wordprocessingml.header+xml"/>
  <Override PartName="/word/header23.xml" ContentType="application/vnd.openxmlformats-officedocument.wordprocessingml.header+xml"/>
  <Override PartName="/word/header1.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footer6.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pPr>
      <w:r>
        <w:rPr>
          <w:rFonts w:ascii="Times New Roman" w:hAnsi="Times New Roman"/>
          <w:sz w:val="20"/>
        </w:rPr>
        <w:t>R010900110</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No.R010900110/SF/16093/KA/2024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MOHAMMAD SAJID ANSARI</w:t>
      </w:r>
    </w:p>
    <w:p>
      <w:pPr>
        <w:pStyle w:val="Normal"/>
        <w:spacing w:lineRule="auto" w:line="360" w:before="0" w:after="0"/>
        <w:jc w:val="both"/>
        <w:rPr/>
      </w:pPr>
      <w:r>
        <w:rPr>
          <w:rFonts w:ascii="Times New Roman" w:hAnsi="Times New Roman"/>
          <w:sz w:val="20"/>
        </w:rPr>
        <w:t>M/S  S S FAMOUS GARDEN FURNITURE</w:t>
      </w:r>
    </w:p>
    <w:p>
      <w:pPr>
        <w:pStyle w:val="Normal"/>
        <w:spacing w:lineRule="auto" w:line="360" w:before="0" w:after="0"/>
        <w:jc w:val="both"/>
        <w:rPr/>
      </w:pPr>
      <w:r>
        <w:rPr>
          <w:rFonts w:ascii="Times New Roman" w:hAnsi="Times New Roman"/>
          <w:sz w:val="20"/>
        </w:rPr>
        <w:t>MR  SADDAM  HUSSAIN</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MOHAMMAD SAJID ANSARI M/S  S S FAMOUS GARDEN FURNITURE   aged  32  years, residing at SHOP NO-2, SHRI RAM MARKET NEAR RAJENDRA</w:t>
        <w:br/>
        <w:t>MARKET CYBER CITY MEHRAULI MG ROAD</w:t>
        <w:br/>
        <w:t>SIKANDERPUR FURNITURE MARKET GURGAON M G ROAD,GURGAON - 122002.</w:t>
      </w:r>
    </w:p>
    <w:p>
      <w:pPr>
        <w:pStyle w:val="Normal"/>
        <w:spacing w:lineRule="auto" w:line="360" w:before="0" w:after="0"/>
        <w:jc w:val="both"/>
        <w:rPr/>
      </w:pPr>
      <w:r>
        <w:rPr>
          <w:rFonts w:ascii="Times New Roman" w:hAnsi="Times New Roman"/>
          <w:sz w:val="20"/>
        </w:rPr>
        <w:t>(b)</w:t>
        <w:tab/>
        <w:t>The 2nd respondent is MR  SADDAM  HUSSAIN  S/O  MR  ABDUL  KAYYUM  , aged  35  years, residing at  GALI NO-9 ISRALL CAMO GALI NO-526</w:t>
        <w:br/>
        <w:t>RANGPURI PAHARI MALIK PUR  KOHI ALIAS</w:t>
        <w:br/>
        <w:t>RANG PURI SOUTH WEST DELHI GURGAON,GURGAON - 122001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M/S  S S FAMOUS GARDEN FURNITURE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MAHINDRA</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BOLERO PICKUP</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2021</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DL1LAF-2906</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UKM1F23137</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MA1ZN2UKKM1G54204</w:t>
            </w:r>
          </w:p>
        </w:tc>
      </w:tr>
    </w:tbl>
    <w:p>
      <w:pPr>
        <w:pStyle w:val="Normal"/>
        <w:spacing w:lineRule="auto" w:line="360" w:before="0" w:after="0"/>
        <w:jc w:val="both"/>
        <w:rPr/>
      </w:pPr>
      <w:r>
        <w:rPr>
          <w:rFonts w:ascii="Times New Roman" w:hAnsi="Times New Roman"/>
          <w:sz w:val="20"/>
        </w:rPr>
        <w:t>The claimant acceded to the said request and M/S  S S FAMOUS GARDEN FURNITURE as Borrower  availed a loan amount in a sum of Rs.834000.00ps at the rate mentioned in the first schedule therein and thereupon M/S  S S FAMOUS GARDEN FURNITURE had entered into a Loan Agreement dated 06-Aug-2021 bearing Contract No: R010900110 with the claimant in respect of the said vehicle. MR  SADDAM  HUSSAIN had joined the loan transaction as guarantor by a separate guarantee letter dated 06-Aug-2021 guaranteeing the due fulfilment of all the obligations by M/S  S S FAMOUS GARDEN FURNITURE as borrower under the Loan Agreement. The total loan amount of Rs.1052358.00 ps was repayable in 47 Monthly instalments. The first instalment had commenced on 10-Sep-2021 and the last instalment would end 10-Jul-2025. In consideration of extending loan facility to M/S  S S FAMOUS GARDEN FURNITURE,   M/S  S S FAMOUS GARDEN FURNITURE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DL1LAF-2906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M/S  S S FAMOUS GARDEN FURNITURE had undertaken to pay the instalments on the due dates mentioned in the second schedule to the said agreement to the claimant whether previously demanded or not. As per the Loan agreement, M/S  S S FAMOUS GARDEN FURNITURE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M/S  S S FAMOUS GARDEN FURNITURE paid only up to portion of 26 instalment and committed default from paying the balance portion of 26 instalment which fell due on 10-Oct-2023 and subsequent instalments under the contract. Despite the several demands made by the claimant, M/S  S S FAMOUS GARDEN FURNITURE failed to pay the instalments under the contract. Since no payments were forthcoming under the contract, the claimant sent a notice dated 14-Dec-2023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M/S  S S FAMOUS GARDEN FURNITURE contravened the terms of the loan agreement, M/S  S S FAMOUS GARDEN FURNITURE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26instalment to 47instalment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M/S  S S FAMOUS GARDEN FURNITURE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M/S  S S FAMOUS GARDEN FURNITURE in paying any instalment, on the amount from time to time in arrears until payment thereof or determination of the agreement. In the instant case, the additional interest works out to Rs.21176.00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Rs.508457.10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489963.00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21176.00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7000.00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518139.00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7328.90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330.00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 Received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2023.00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9681.90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508457.10</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M/S  S S FAMOUS GARDEN FURNITURE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SADDAM  HUSSAIN as guarantor is co-extensive with that of M/S  S S FAMOUS GARDEN FURNITURE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Rs.508457.10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06-Aug-2021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06-Aug-2021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14-Dec-2023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S018000282</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No.S018000282/SF/16119/KA/2024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REDDY PRASAD V</w:t>
      </w:r>
    </w:p>
    <w:p>
      <w:pPr>
        <w:pStyle w:val="Normal"/>
        <w:spacing w:lineRule="auto" w:line="360" w:before="0" w:after="0"/>
        <w:jc w:val="both"/>
        <w:rPr/>
      </w:pPr>
      <w:r>
        <w:rPr>
          <w:rFonts w:ascii="Times New Roman" w:hAnsi="Times New Roman"/>
          <w:sz w:val="20"/>
        </w:rPr>
        <w:t>MR S ANSAR BASHA</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REDDY PRASAD V S/O MR V SREENIVASULU aged  32  years, residing at 7-32</w:t>
        <w:br/>
        <w:t>RAMI REDDY GARI INDLU</w:t>
        <w:br/>
        <w:t>UPPARA PALLI PAKALA,CHITTOOR - 517112.</w:t>
      </w:r>
    </w:p>
    <w:p>
      <w:pPr>
        <w:pStyle w:val="Normal"/>
        <w:spacing w:lineRule="auto" w:line="360" w:before="0" w:after="0"/>
        <w:jc w:val="both"/>
        <w:rPr/>
      </w:pPr>
      <w:r>
        <w:rPr>
          <w:rFonts w:ascii="Times New Roman" w:hAnsi="Times New Roman"/>
          <w:sz w:val="20"/>
        </w:rPr>
        <w:t>(b)</w:t>
        <w:tab/>
        <w:t>The 2nd respondent is MR S ANSAR BASHA  S/O  MR S HASAN SAHEB  , aged  49  years, residing at  28-83-14-42</w:t>
        <w:br/>
        <w:t>KOTHAPETA PUNGANUR,CHITTOOR - 517247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REDDY PRASAD V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LEYLAND</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BADA DOST I4</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2022</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AP-39-UM-3362</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CNH057603P</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MB1AB42E3NRCC0824</w:t>
            </w:r>
          </w:p>
        </w:tc>
      </w:tr>
    </w:tbl>
    <w:p>
      <w:pPr>
        <w:pStyle w:val="Normal"/>
        <w:spacing w:lineRule="auto" w:line="360" w:before="0" w:after="0"/>
        <w:jc w:val="both"/>
        <w:rPr/>
      </w:pPr>
      <w:r>
        <w:rPr>
          <w:rFonts w:ascii="Times New Roman" w:hAnsi="Times New Roman"/>
          <w:sz w:val="20"/>
        </w:rPr>
        <w:t>The claimant acceded to the said request and MR  REDDY PRASAD V as Borrower  availed a loan amount in a sum of Rs.905000.00ps at the rate mentioned in the first schedule therein and thereupon MR  REDDY PRASAD V had entered into a Loan Agreement dated 31-Jan-2023 bearing Contract No: S018000282 with the claimant in respect of the said vehicle. MR S ANSAR BASHA had joined the loan transaction as guarantor by a separate guarantee letter dated 31-Jan-2023 guaranteeing the due fulfilment of all the obligations by MR  REDDY PRASAD V as borrower under the Loan Agreement. The total loan amount of Rs.1168036.00 ps was repayable in 48 Monthly instalments. The first instalment had commenced on 31-Jan-2023 and the last instalment would end 10-Jan-2027. In consideration of extending loan facility to MR  REDDY PRASAD V,   MR  REDDY PRASAD V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AP-39-UM-3362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REDDY PRASAD V had undertaken to pay the instalments on the due dates mentioned in the second schedule to the said agreement to the claimant whether previously demanded or not. As per the Loan agreement, MR  REDDY PRASAD V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REDDY PRASAD V paid only up to portion of 6 instalment and committed default from paying the balance portion of 6 instalment which fell due on 10-Jul-2023 and subsequent instalments under the contract. Despite the several demands made by the claimant, MR  REDDY PRASAD V failed to pay the instalments under the contract. Since no payments were forthcoming under the contract, the claimant sent a notice dated 13-Sep-2023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REDDY PRASAD V contravened the terms of the loan agreement, MR  REDDY PRASAD V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6instalment to 48instalment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REDDY PRASAD V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REDDY PRASAD V in paying any instalment, on the amount from time to time in arrears until payment thereof or determination of the agreement. In the instant case, the additional interest works out to Rs.23679.00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Rs.861332.00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939684.00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23679.00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1600.00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7000.00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971963.00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95831.00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3100.00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 Received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11700.00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110631.00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861332.00</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REDDY PRASAD V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S ANSAR BASHA as guarantor is co-extensive with that of MR  REDDY PRASAD V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Rs.861332.00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31-Jan-2023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31-Jan-2023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13-Sep-2023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S025100095</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No.S025100095/SF/16125/KA/2024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SOUMEN  MAITY</w:t>
      </w:r>
    </w:p>
    <w:p>
      <w:pPr>
        <w:pStyle w:val="Normal"/>
        <w:spacing w:lineRule="auto" w:line="360" w:before="0" w:after="0"/>
        <w:jc w:val="both"/>
        <w:rPr/>
      </w:pPr>
      <w:r>
        <w:rPr>
          <w:rFonts w:ascii="Times New Roman" w:hAnsi="Times New Roman"/>
          <w:sz w:val="20"/>
        </w:rPr>
        <w:t>MR  SANKHA BINA DAS</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SOUMEN  MAITY S/O MR  CHITTARANJAN  MAITY aged  41  years, residing at VILL - CHAKRAPUKUR,KAMARARA, P.O - MIDNAPORE, P.S - KOTWALI MIDNAPORE,WEST MIDNAPORE - 721101.</w:t>
      </w:r>
    </w:p>
    <w:p>
      <w:pPr>
        <w:pStyle w:val="Normal"/>
        <w:spacing w:lineRule="auto" w:line="360" w:before="0" w:after="0"/>
        <w:jc w:val="both"/>
        <w:rPr/>
      </w:pPr>
      <w:r>
        <w:rPr>
          <w:rFonts w:ascii="Times New Roman" w:hAnsi="Times New Roman"/>
          <w:sz w:val="20"/>
        </w:rPr>
        <w:t>(b)</w:t>
        <w:tab/>
        <w:t>The 2nd respondent is MR  SANKHA BINA DAS  S/O  MR  NISHIR KUMAR DAS  , aged  48  years, residing at  BOXIBAZAR</w:t>
        <w:br/>
        <w:t>BHAGWANSINGHALANE</w:t>
        <w:br/>
        <w:t>MIDNAPORE BOXIBAZAR,WEST MIDNAPORE - 721101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SOUMEN  MAITY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MARUTI</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IGNIS</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2022</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WB-34-BZ-4645</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K12MN4774821</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MA3NFG81SNE347744</w:t>
            </w:r>
          </w:p>
        </w:tc>
      </w:tr>
    </w:tbl>
    <w:p>
      <w:pPr>
        <w:pStyle w:val="Normal"/>
        <w:spacing w:lineRule="auto" w:line="360" w:before="0" w:after="0"/>
        <w:jc w:val="both"/>
        <w:rPr/>
      </w:pPr>
      <w:r>
        <w:rPr>
          <w:rFonts w:ascii="Times New Roman" w:hAnsi="Times New Roman"/>
          <w:sz w:val="20"/>
        </w:rPr>
        <w:t>The claimant acceded to the said request and MR  SOUMEN  MAITY as Borrower  availed a loan amount in a sum of Rs.500000.00ps at the rate mentioned in the first schedule therein and thereupon MR  SOUMEN  MAITY had entered into a Loan Agreement dated 22-Jul-2022 bearing Contract No: S025100095 with the claimant in respect of the said vehicle. MR  SANKHA BINA DAS had joined the loan transaction as guarantor by a separate guarantee letter dated 22-Jul-2022 guaranteeing the due fulfilment of all the obligations by MR  SOUMEN  MAITY as borrower under the Loan Agreement. The total loan amount of Rs.618750.00 ps was repayable in 55 Monthly instalments. The first instalment had commenced on 22-Jul-2022 and the last instalment would end 03-Feb-2027. In consideration of extending loan facility to MR  SOUMEN  MAITY,   MR  SOUMEN  MAITY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WB-34-BZ-4645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SOUMEN  MAITY had undertaken to pay the instalments on the due dates mentioned in the second schedule to the said agreement to the claimant whether previously demanded or not. As per the Loan agreement, MR  SOUMEN  MAITY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SOUMEN  MAITY paid only up to portion of 12 instalment and committed default from paying the balance portion of 12 instalment which fell due on 03-Jul-2023 and subsequent instalments under the contract. Despite the several demands made by the claimant, MR  SOUMEN  MAITY failed to pay the instalments under the contract. Since no payments were forthcoming under the contract, the claimant sent a notice dated 06-Sep-2023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SOUMEN  MAITY contravened the terms of the loan agreement, MR  SOUMEN  MAITY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12instalment to 55instalment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SOUMEN  MAITY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SOUMEN  MAITY in paying any instalment, on the amount from time to time in arrears until payment thereof or determination of the agreement. In the instant case, the additional interest works out to Rs.14327.00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Rs.456633.94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469895.00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14327.00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1400.00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491122.00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30173.06</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1920.00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 Received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2395.00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34488.06</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456633.94</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SOUMEN  MAITY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SANKHA BINA DAS as guarantor is co-extensive with that of MR  SOUMEN  MAITY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Rs.456633.94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22-Jul-2022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22-Jul-2022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06-Sep-2023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S103700175</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No.S103700175/SF/16141/KA/2024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M P SARAVANAN</w:t>
      </w:r>
    </w:p>
    <w:p>
      <w:pPr>
        <w:pStyle w:val="Normal"/>
        <w:spacing w:lineRule="auto" w:line="360" w:before="0" w:after="0"/>
        <w:jc w:val="both"/>
        <w:rPr/>
      </w:pPr>
      <w:r>
        <w:rPr>
          <w:rFonts w:ascii="Times New Roman" w:hAnsi="Times New Roman"/>
          <w:sz w:val="20"/>
        </w:rPr>
        <w:t>MS S KOKILA</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M P SARAVANAN S/O MR M PACHAI aged  37  years, residing at NO 16</w:t>
        <w:br/>
        <w:t>RAMALINGAM NAGAR</w:t>
        <w:br/>
        <w:t>2RD STREET, NERKUNDRAM NERKUNDRAM,CHENNAI - 600107.</w:t>
      </w:r>
    </w:p>
    <w:p>
      <w:pPr>
        <w:pStyle w:val="Normal"/>
        <w:spacing w:lineRule="auto" w:line="360" w:before="0" w:after="0"/>
        <w:jc w:val="both"/>
        <w:rPr/>
      </w:pPr>
      <w:r>
        <w:rPr>
          <w:rFonts w:ascii="Times New Roman" w:hAnsi="Times New Roman"/>
          <w:sz w:val="20"/>
        </w:rPr>
        <w:t>(b)</w:t>
        <w:tab/>
        <w:t>The 2nd respondent is MS S KOKILA  W/O  MR M P SARAVANAN  , aged  33  years, residing at  NO 16</w:t>
        <w:br/>
        <w:t>RAMALINGAM NAGAR</w:t>
        <w:br/>
        <w:t>2RD STREET, NERKUNDRAM NERKUNDRAM,CHENNAI - 600107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M P SARAVANAN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TATA</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1109</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2018</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TN-18-AQ-3657</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497TC41PSY838272</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MAT508204H7P18150</w:t>
            </w:r>
          </w:p>
        </w:tc>
      </w:tr>
    </w:tbl>
    <w:p>
      <w:pPr>
        <w:pStyle w:val="Normal"/>
        <w:spacing w:lineRule="auto" w:line="360" w:before="0" w:after="0"/>
        <w:jc w:val="both"/>
        <w:rPr/>
      </w:pPr>
      <w:r>
        <w:rPr>
          <w:rFonts w:ascii="Times New Roman" w:hAnsi="Times New Roman"/>
          <w:sz w:val="20"/>
        </w:rPr>
        <w:t>The claimant acceded to the said request and MR M P SARAVANAN as Borrower  availed a loan amount in a sum of Rs.900000.00ps at the rate mentioned in the first schedule therein and thereupon MR M P SARAVANAN had entered into a Loan Agreement dated 08-Dec-2022 bearing Contract No: S103700175 with the claimant in respect of the said vehicle. MS S KOKILA had joined the loan transaction as guarantor by a separate guarantee letter dated 08-Dec-2022 guaranteeing the due fulfilment of all the obligations by MR M P SARAVANAN as borrower under the Loan Agreement. The total loan amount of Rs.1207998.00 ps was repayable in 47 Monthly instalments. The first instalment had commenced on 10-Jan-2023 and the last instalment would end 10-Nov-2026. In consideration of extending loan facility to MR M P SARAVANAN,   MR M P SARAVANAN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TN-18-AQ-3657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M P SARAVANAN had undertaken to pay the instalments on the due dates mentioned in the second schedule to the said agreement to the claimant whether previously demanded or not. As per the Loan agreement, MR M P SARAVANAN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M P SARAVANAN paid only up to portion of 9 instalment and committed default from paying the balance portion of 9 instalment which fell due on 10-Sep-2023 and subsequent instalments under the contract. Despite the several demands made by the claimant, MR M P SARAVANAN failed to pay the instalments under the contract. Since no payments were forthcoming under the contract, the claimant sent a notice dated 13-Nov-2023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M P SARAVANAN contravened the terms of the loan agreement, MR M P SARAVANAN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9instalment to 47instalment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M P SARAVANAN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M P SARAVANAN in paying any instalment, on the amount from time to time in arrears until payment thereof or determination of the agreement. In the instant case, the additional interest works out to Rs.27683.00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Rs.863965.20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950094.00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27683.00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Other Memo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979977.00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103790.80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2724.00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 Received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9497.00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116011.80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863965.20</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M P SARAVANAN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MS S KOKILA as guarantor is co-extensive with that of MR M P SARAVANAN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Rs.863965.20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08-Dec-2022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08-Dec-2022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13-Nov-2023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T016800115</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No.T016800115/SF/16151/KA/2024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S BOOPALAN</w:t>
      </w:r>
    </w:p>
    <w:p>
      <w:pPr>
        <w:pStyle w:val="Normal"/>
        <w:spacing w:lineRule="auto" w:line="360" w:before="0" w:after="0"/>
        <w:jc w:val="both"/>
        <w:rPr/>
      </w:pPr>
      <w:r>
        <w:rPr>
          <w:rFonts w:ascii="Times New Roman" w:hAnsi="Times New Roman"/>
          <w:sz w:val="20"/>
        </w:rPr>
        <w:t>MR K BALAJI</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S BOOPALAN S/O MR M SOUNDARAPANDIAN aged  36  years, residing at 48/MARKET STREET SHOLINGHUR</w:t>
        <w:br/>
        <w:t>WALLAJAH VELLORE</w:t>
        <w:br/>
        <w:t>TAMIL NADU SHOLINGUR,VELLORE - 631102.</w:t>
      </w:r>
    </w:p>
    <w:p>
      <w:pPr>
        <w:pStyle w:val="Normal"/>
        <w:spacing w:lineRule="auto" w:line="360" w:before="0" w:after="0"/>
        <w:jc w:val="both"/>
        <w:rPr/>
      </w:pPr>
      <w:r>
        <w:rPr>
          <w:rFonts w:ascii="Times New Roman" w:hAnsi="Times New Roman"/>
          <w:sz w:val="20"/>
        </w:rPr>
        <w:t>(b)</w:t>
        <w:tab/>
        <w:t>The 2nd respondent is MR K BALAJI  S/O  MR V KANNAN  , aged  51  years, residing at  30,JEEVA STREET</w:t>
        <w:br/>
        <w:t>PAVENDIRA NAGAR</w:t>
        <w:br/>
        <w:t>SATHUVACHARI SATHUVACHARI,VELLORE - 632009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S BOOPALAN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LEYLAND</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3118</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2018</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TN-28-BF-7499</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JFPZ946373</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MB1KACHD1JCPF8122</w:t>
            </w:r>
          </w:p>
        </w:tc>
      </w:tr>
    </w:tbl>
    <w:p>
      <w:pPr>
        <w:pStyle w:val="Normal"/>
        <w:spacing w:lineRule="auto" w:line="360" w:before="0" w:after="0"/>
        <w:jc w:val="both"/>
        <w:rPr/>
      </w:pPr>
      <w:r>
        <w:rPr>
          <w:rFonts w:ascii="Times New Roman" w:hAnsi="Times New Roman"/>
          <w:sz w:val="20"/>
        </w:rPr>
        <w:t>The claimant acceded to the said request and MR S BOOPALAN as Borrower  availed a loan amount in a sum of Rs.1510000.00ps at the rate mentioned in the first schedule therein and thereupon MR S BOOPALAN had entered into a Loan Agreement dated 20-Jun-2023 bearing Contract No: T016800115 with the claimant in respect of the said vehicle. MR K BALAJI had joined the loan transaction as guarantor by a separate guarantee letter dated 20-Jun-2023 guaranteeing the due fulfilment of all the obligations by MR S BOOPALAN as borrower under the Loan Agreement. The total loan amount of Rs.2019251.00 ps was repayable in 47 Monthly instalments. The first instalment had commenced on 10-Jul-2023 and the last instalment would end 10-May-2027. In consideration of extending loan facility to MR S BOOPALAN,   MR S BOOPALAN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TN-28-BF-7499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S BOOPALAN had undertaken to pay the instalments on the due dates mentioned in the second schedule to the said agreement to the claimant whether previously demanded or not. As per the Loan agreement, MR S BOOPALAN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S BOOPALAN paid only up to portion of 6 instalment and committed default from paying the balance portion of 6 instalment which fell due on 10-Dec-2023 and subsequent instalments under the contract. Despite the several demands made by the claimant, MR S BOOPALAN failed to pay the instalments under the contract. Since no payments were forthcoming under the contract, the claimant sent a notice dated 13-Feb-2024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S BOOPALAN contravened the terms of the loan agreement, MR S BOOPALAN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6instalment to 47instalment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S BOOPALAN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S BOOPALAN in paying any instalment, on the amount from time to time in arrears until payment thereof or determination of the agreement. In the instant case, the additional interest works out to Rs.12244.00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Rs.1466138.90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1714254.00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12244.00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3000.00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1729698.00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256757.10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1105.00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 Received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5697.00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263559.10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1466138.90</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S BOOPALAN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K BALAJI as guarantor is co-extensive with that of MR S BOOPALAN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Rs.1466138.90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20-Jun-2023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20-Jun-2023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13-Feb-2024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26"/>
          <w:headerReference w:type="default" r:id="rId27"/>
          <w:headerReference w:type="first" r:id="rId28"/>
          <w:footerReference w:type="even" r:id="rId29"/>
          <w:footerReference w:type="default" r:id="rId30"/>
          <w:footerReference w:type="first" r:id="rId31"/>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T123900009</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No.T123900009/SF/16175/KA/2024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ME VAKEEL</w:t>
      </w:r>
    </w:p>
    <w:p>
      <w:pPr>
        <w:pStyle w:val="Normal"/>
        <w:spacing w:lineRule="auto" w:line="360" w:before="0" w:after="0"/>
        <w:jc w:val="both"/>
        <w:rPr/>
      </w:pPr>
      <w:r>
        <w:rPr>
          <w:rFonts w:ascii="Times New Roman" w:hAnsi="Times New Roman"/>
          <w:sz w:val="20"/>
        </w:rPr>
        <w:t>MR  BABULAL  JI</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ME VAKEEL S/O MR  NANU  RAM aged  39  years, residing at GRAM BHILUKHEDI GRAM PANCHAYAT GUSAT</w:t>
        <w:br/>
        <w:t>BHILUKHEDI GUSAT TAPPA SUKLIA</w:t>
        <w:br/>
        <w:t>DEWAS BAGLI NEVARI,DEWAS - 455223.</w:t>
      </w:r>
    </w:p>
    <w:p>
      <w:pPr>
        <w:pStyle w:val="Normal"/>
        <w:spacing w:lineRule="auto" w:line="360" w:before="0" w:after="0"/>
        <w:jc w:val="both"/>
        <w:rPr/>
      </w:pPr>
      <w:r>
        <w:rPr>
          <w:rFonts w:ascii="Times New Roman" w:hAnsi="Times New Roman"/>
          <w:sz w:val="20"/>
        </w:rPr>
        <w:t>(b)</w:t>
        <w:tab/>
        <w:t>The 2nd respondent is MR  BABULAL  JI  S/O  MR  AMAR  SINGH  , aged  61  years, residing at  S/O AMAR SINGH, MAKAN NO, 41</w:t>
        <w:br/>
        <w:t>MAWADA</w:t>
        <w:br/>
        <w:t>SONKATCH DEWAS KANKAKHAJURIYA,DEWAS - 455118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ME VAKEEL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NEW HOLAND</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3230</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2023</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MP-41-ZC-7399</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S325N16584</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PNE03230ZPC000792</w:t>
            </w:r>
          </w:p>
        </w:tc>
      </w:tr>
    </w:tbl>
    <w:p>
      <w:pPr>
        <w:pStyle w:val="Normal"/>
        <w:spacing w:lineRule="auto" w:line="360" w:before="0" w:after="0"/>
        <w:jc w:val="both"/>
        <w:rPr/>
      </w:pPr>
      <w:r>
        <w:rPr>
          <w:rFonts w:ascii="Times New Roman" w:hAnsi="Times New Roman"/>
          <w:sz w:val="20"/>
        </w:rPr>
        <w:t>The claimant acceded to the said request and MR ME VAKEEL as Borrower  availed a loan amount in a sum of Rs.636000.00ps at the rate mentioned in the first schedule therein and thereupon MR ME VAKEEL had entered into a Loan Agreement dated 07-Jun-2023 bearing Contract No: T123900009 with the claimant in respect of the said vehicle. MR  BABULAL  JI had joined the loan transaction as guarantor by a separate guarantee letter dated 07-Jun-2023 guaranteeing the due fulfilment of all the obligations by MR ME VAKEEL as borrower under the Loan Agreement. The total loan amount of Rs.908004.00 ps was repayable in 10 HALF-YEARLY instalments. The first instalment had commenced on 10-Nov-2023 and the last instalment would end 10-May-2028. In consideration of extending loan facility to MR ME VAKEEL,   MR ME VAKEEL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MP-41-ZC-7399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ME VAKEEL had undertaken to pay the instalments on the due dates mentioned in the second schedule to the said agreement to the claimant whether previously demanded or not. As per the Loan agreement, MR ME VAKEEL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ME VAKEEL paid only up to portion of 1 instalment and committed default from paying the balance portion of 1 instalment which fell due on 11-Oct-2023 and subsequent instalments under the contract. Despite the several demands made by the claimant, MR ME VAKEEL failed to pay the instalments under the contract. Since no payments were forthcoming under the contract, the claimant sent a notice dated 23-Jan-2024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ME VAKEEL contravened the terms of the loan agreement, MR ME VAKEEL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1instalment to 10instalment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ME VAKEEL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ME VAKEEL in paying any instalment, on the amount from time to time in arrears until payment thereof or determination of the agreement. In the instant case, the additional interest works out to Rs.15973.00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Rs.762771.60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907924.00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15973.00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924597.00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161676.40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149.00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161825.40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762771.60</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ME VAKEEL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BABULAL  JI as guarantor is co-extensive with that of MR ME VAKEEL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Rs.762771.60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07-Jun-2023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07-Jun-2023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23-Jan-2024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T123900076</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No.T123900076/SF/16178/KA/2024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INDAR SINGH</w:t>
      </w:r>
    </w:p>
    <w:p>
      <w:pPr>
        <w:pStyle w:val="Normal"/>
        <w:spacing w:lineRule="auto" w:line="360" w:before="0" w:after="0"/>
        <w:jc w:val="both"/>
        <w:rPr/>
      </w:pPr>
      <w:r>
        <w:rPr>
          <w:rFonts w:ascii="Times New Roman" w:hAnsi="Times New Roman"/>
          <w:sz w:val="20"/>
        </w:rPr>
        <w:t>MR  DEVKARAN GURJAR</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INDAR SINGH S/O MR  MR BABULAL  JI aged  40  years, residing at 02 GRAM DEVGURADIYA, DEVGURADIYA, NEAR RAM MANDEER, DEWAS, MADHYA PRADESH, INDIA DEOGURADIA,DEWAS - 455118.</w:t>
      </w:r>
    </w:p>
    <w:p>
      <w:pPr>
        <w:pStyle w:val="Normal"/>
        <w:spacing w:lineRule="auto" w:line="360" w:before="0" w:after="0"/>
        <w:jc w:val="both"/>
        <w:rPr/>
      </w:pPr>
      <w:r>
        <w:rPr>
          <w:rFonts w:ascii="Times New Roman" w:hAnsi="Times New Roman"/>
          <w:sz w:val="20"/>
        </w:rPr>
        <w:t>(b)</w:t>
        <w:tab/>
        <w:t>The 2nd respondent is MR  DEVKARAN GURJAR  S/O  MR  CHITU  LAL  , aged  55  years, residing at  GRAM DEVGURADIYA DEVGURADIYA DEWAS, GRAM DEVGURADIYA DEVGURADIYA DEWAS, DEWAS, MADHYA PRADESH, INDIA TONKHURD,DEWAS - 455116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INDAR SINGH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ESCORTS KUBOTA</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FARMTRAC 50 POWERMAX</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2023</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MP-41-ZD-1683</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E2633994</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T054008207CM</w:t>
            </w:r>
          </w:p>
        </w:tc>
      </w:tr>
    </w:tbl>
    <w:p>
      <w:pPr>
        <w:pStyle w:val="Normal"/>
        <w:spacing w:lineRule="auto" w:line="360" w:before="0" w:after="0"/>
        <w:jc w:val="both"/>
        <w:rPr/>
      </w:pPr>
      <w:r>
        <w:rPr>
          <w:rFonts w:ascii="Times New Roman" w:hAnsi="Times New Roman"/>
          <w:sz w:val="20"/>
        </w:rPr>
        <w:t>The claimant acceded to the said request and MR  INDAR SINGH as Borrower  availed a loan amount in a sum of Rs.656000.00ps at the rate mentioned in the first schedule therein and thereupon MR  INDAR SINGH had entered into a Loan Agreement dated 13-Oct-2023 bearing Contract No: T123900076 with the claimant in respect of the said vehicle. MR  DEVKARAN GURJAR had joined the loan transaction as guarantor by a separate guarantee letter dated 13-Oct-2023 guaranteeing the due fulfilment of all the obligations by MR  INDAR SINGH as borrower under the Loan Agreement. The total loan amount of Rs.848801.00 ps was repayable in 8 HALF-YEARLY instalments. The first instalment had commenced on 10-Dec-2023 and the last instalment would end 10-Jun-2027. In consideration of extending loan facility to MR  INDAR SINGH,   MR  INDAR SINGH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MP-41-ZD-1683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INDAR SINGH had undertaken to pay the instalments on the due dates mentioned in the second schedule to the said agreement to the claimant whether previously demanded or not. As per the Loan agreement, MR  INDAR SINGH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INDAR SINGH paid only up to portion of 1 instalment and committed default from paying the balance portion of 1 instalment which fell due on 10-Dec-2023 and subsequent instalments under the contract. Despite the several demands made by the claimant, MR  INDAR SINGH failed to pay the instalments under the contract. Since no payments were forthcoming under the contract, the claimant sent a notice dated 04-Mar-2024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INDAR SINGH contravened the terms of the loan agreement, MR  INDAR SINGH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1instalment to 8instalment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INDAR SINGH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INDAR SINGH in paying any instalment, on the amount from time to time in arrears until payment thereof or determination of the agreement. In the instant case, the additional interest works out to Rs.15547.00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Rs.750727.67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848781.00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15547.00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Other Memo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867328.00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115743.33</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857.00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116600.33</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750727.67</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INDAR SINGH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DEVKARAN GURJAR as guarantor is co-extensive with that of MR  INDAR SINGH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Rs.750727.67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13-Oct-2023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13-Oct-2023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04-Mar-2024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before="0" w:after="200"/>
        <w:rPr/>
      </w:pPr>
      <w:r>
        <w:rPr/>
      </w:r>
    </w:p>
    <w:sectPr>
      <w:headerReference w:type="default" r:id="rId44"/>
      <w:headerReference w:type="first" r:id="rId45"/>
      <w:footerReference w:type="default" r:id="rId46"/>
      <w:footerReference w:type="first" r:id="rId47"/>
      <w:type w:val="nextPage"/>
      <w:pgSz w:w="12240" w:h="15840"/>
      <w:pgMar w:left="1800" w:right="1800" w:gutter="0" w:header="720" w:top="1701" w:footer="72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LibreOffice/25.8.6.2$Linux_X86_64 LibreOffice_project/a46b460d1686bb49c718d2ef5f88b83ff2dc4981</Application>
  <AppVersion>15.0000</AppVersion>
  <Pages>36</Pages>
  <Words>10066</Words>
  <Characters>51795</Characters>
  <CharactersWithSpaces>61297</CharactersWithSpaces>
  <Paragraphs>818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